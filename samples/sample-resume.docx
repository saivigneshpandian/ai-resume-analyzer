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priya.sharma@example.com | +91 98765 43210 | github.com/priyasharma | Chennai, India</w:t>
      </w:r>
    </w:p>
    <w:p>
      <w:pPr>
        <w:pStyle w:val="Heading1"/>
      </w:pPr>
      <w:r>
        <w:t>Summary</w:t>
      </w:r>
    </w:p>
    <w:p>
      <w:r>
        <w:t>Hard-working and passionate final-year Computer Science student and team player looking for opportunities to grow.</w:t>
      </w:r>
    </w:p>
    <w:p>
      <w:pPr>
        <w:pStyle w:val="Heading1"/>
      </w:pPr>
      <w:r>
        <w:t>Education</w:t>
      </w:r>
    </w:p>
    <w:p>
      <w:r>
        <w:t>B.E. Computer Science and Engineering, Anna University, 2022-2026, CGPA 8.4/10</w:t>
      </w:r>
    </w:p>
    <w:p>
      <w:pPr>
        <w:pStyle w:val="Heading1"/>
      </w:pPr>
      <w:r>
        <w:t>Experience</w:t>
      </w:r>
    </w:p>
    <w:p>
      <w:r>
        <w:t>Software Development Intern, TechNova Solutions, May 2025 - July 2025</w:t>
      </w:r>
    </w:p>
    <w:p>
      <w:pPr>
        <w:pStyle w:val="ListBullet"/>
      </w:pPr>
      <w:r>
        <w:t>Responsible for managing the team's tasks.</w:t>
      </w:r>
    </w:p>
    <w:p>
      <w:pPr>
        <w:pStyle w:val="ListBullet"/>
      </w:pPr>
      <w:r>
        <w:t>Worked on backend development using Node.js and Express.</w:t>
      </w:r>
    </w:p>
    <w:p>
      <w:pPr>
        <w:pStyle w:val="ListBullet"/>
      </w:pPr>
      <w:r>
        <w:t>Helped with testing the application.</w:t>
      </w:r>
    </w:p>
    <w:p>
      <w:pPr>
        <w:pStyle w:val="ListBullet"/>
      </w:pPr>
      <w:r>
        <w:t>Building dashboards in React for internal users.</w:t>
      </w:r>
    </w:p>
    <w:p>
      <w:pPr>
        <w:pStyle w:val="Heading1"/>
      </w:pPr>
      <w:r>
        <w:t>Projects</w:t>
      </w:r>
    </w:p>
    <w:p>
      <w:r>
        <w:t>Campus Event Portal - React, Node.js, MongoDB</w:t>
      </w:r>
    </w:p>
    <w:p>
      <w:pPr>
        <w:pStyle w:val="ListBullet"/>
      </w:pPr>
      <w:r>
        <w:t>Made a website for college events where students can register.</w:t>
      </w:r>
    </w:p>
    <w:p>
      <w:pPr>
        <w:pStyle w:val="ListBullet"/>
      </w:pPr>
      <w:r>
        <w:t>Used JWT for login.</w:t>
      </w:r>
    </w:p>
    <w:p>
      <w:r>
        <w:t>Expense Tracker App - Python, Flask, SQLite</w:t>
      </w:r>
    </w:p>
    <w:p>
      <w:pPr>
        <w:pStyle w:val="ListBullet"/>
      </w:pPr>
      <w:r>
        <w:t>Developed an app to track expenses with charts.</w:t>
      </w:r>
    </w:p>
    <w:p>
      <w:pPr>
        <w:pStyle w:val="Heading1"/>
      </w:pPr>
      <w:r>
        <w:t>Skills</w:t>
      </w:r>
    </w:p>
    <w:p>
      <w:r>
        <w:t>JavaScript, Python, React, Node.js, Express, MongoDB, SQL, Git, HTML, CSS</w:t>
      </w:r>
    </w:p>
    <w:p>
      <w:pPr>
        <w:pStyle w:val="Heading1"/>
      </w:pPr>
      <w:r>
        <w:t>Achievements</w:t>
      </w:r>
    </w:p>
    <w:p>
      <w:pPr>
        <w:pStyle w:val="ListBullet"/>
      </w:pPr>
      <w:r>
        <w:t>Participated in Smart India Hackathon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